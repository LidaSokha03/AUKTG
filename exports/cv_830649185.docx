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Lida Sokha</w:t>
      </w:r>
    </w:p>
    <w:p>
      <w:pPr>
        <w:jc w:val="center"/>
      </w:pPr>
      <w:r>
        <w:rPr>
          <w:b w:val="0"/>
        </w:rPr>
        <w:t xml:space="preserve">Email: lidasosokha@gmail.com  |  </w:t>
      </w:r>
      <w:r>
        <w:rPr>
          <w:b w:val="0"/>
        </w:rPr>
        <w:t>+380964692379</w:t>
      </w:r>
    </w:p>
    <w:p/>
    <w:p>
      <w:pPr>
        <w:pStyle w:val="Heading1"/>
      </w:pPr>
      <w:r>
        <w:t>Experience</w:t>
      </w:r>
    </w:p>
    <w:p>
      <w:pPr>
        <w:pStyle w:val="ListParagraph"/>
      </w:pPr>
      <w:r>
        <w:t>Marketing Intern: SoftServe (June 2023 - September 2023)</w:t>
        <w:br/>
        <w:t xml:space="preserve"> - Assisted with digital marketing campaigns focusing on social media and content analytics.</w:t>
        <w:br/>
        <w:t>- Created 15+ social posts that increased engagement by 25%.</w:t>
        <w:br/>
        <w:t>- Helped prepare performance reports and worked with the creative team on visual identity.</w:t>
        <w:br/>
        <w:br/>
        <w:t>Project Assistant: UCU Career Center (February 2022 - May 2023)</w:t>
        <w:br/>
        <w:t>- Coordinated internal communication between student bodies and employer partners.</w:t>
        <w:br/>
        <w:t>- Contributed to organizing the university job fair with over 40 companies.</w:t>
        <w:br/>
        <w:t>- Provided administrative support and event logistics management.</w:t>
      </w:r>
    </w:p>
    <w:p/>
    <w:p>
      <w:pPr>
        <w:pStyle w:val="Heading1"/>
      </w:pPr>
      <w:r>
        <w:t>Education</w:t>
      </w:r>
    </w:p>
    <w:p>
      <w:pPr>
        <w:pStyle w:val="ListParagraph"/>
      </w:pPr>
      <w:r>
        <w:t>Ukrainian Catholic University: Lviv, Ukraine</w:t>
        <w:br/>
        <w:t>Bachelor's Degree in Business Analytics (2021 - 2025)</w:t>
        <w:br/>
        <w:t>- Coursework: Data Visualization, Machine Learning, Project Management, Marketing Analytics.</w:t>
        <w:br/>
        <w:t>- GPA: 3.8 / 4.0</w:t>
      </w:r>
    </w:p>
    <w:p/>
    <w:p>
      <w:pPr>
        <w:pStyle w:val="Heading1"/>
      </w:pPr>
      <w:r>
        <w:t>Courses and Languages</w:t>
      </w:r>
    </w:p>
    <w:p>
      <w:pPr>
        <w:pStyle w:val="ListParagraph"/>
      </w:pPr>
      <w:r>
        <w:t>Google Data Analytics Professional Certificate - Coursera (2023)</w:t>
        <w:br/>
        <w:t>- Hands-on training in SQL, Tableau, and data cleaning techniques.</w:t>
        <w:br/>
        <w:br/>
        <w:t>Soft Skills Training - EPAM University (2022)</w:t>
        <w:br/>
        <w:t>- Focused on teamwork, personal productivity, and structured problem-solving.</w:t>
        <w:br/>
        <w:br/>
        <w:t>LinkedIn Learning - Data Visualization with Python and Pandas (2023)</w:t>
      </w:r>
    </w:p>
    <w:p/>
    <w:p>
      <w:pPr>
        <w:pStyle w:val="Heading1"/>
      </w:pPr>
      <w:r>
        <w:t>Skills</w:t>
      </w:r>
    </w:p>
    <w:p>
      <w:pPr>
        <w:pStyle w:val="ListParagraph"/>
      </w:pPr>
      <w:r>
        <w:t>Python, SQL, Excel, Tableau, Data Analysis, Communication, Project Coordination, Public Speaking, Critical Thinking, Teamwork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